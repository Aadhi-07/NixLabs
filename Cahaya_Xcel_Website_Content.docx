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Cahaya Xcel Website Content</w:t>
      </w:r>
    </w:p>
    <w:p>
      <w:pPr>
        <w:pStyle w:val="Heading2"/>
      </w:pPr>
      <w:r>
        <w:t>HOME</w:t>
      </w:r>
    </w:p>
    <w:p>
      <w:r>
        <w:t>Empowering Businesses Through Intelligent Technology</w:t>
      </w:r>
    </w:p>
    <w:p/>
    <w:p>
      <w:r>
        <w:t>Cahaya Xcel delivers advanced IT solutions that unify security, operations, and digital platforms into a single intelligent ecosystem. From system integration and AI-driven automation to enterprise software and infrastructure, we help organizations modernize, secure, and scale with confidence.</w:t>
      </w:r>
    </w:p>
    <w:p/>
    <w:p>
      <w:r>
        <w:t>Our solutions are trusted across industries including corporate offices, manufacturing, healthcare, education, and government sectors.</w:t>
      </w:r>
    </w:p>
    <w:p/>
    <w:p>
      <w:r>
        <w:t>What We Deliver</w:t>
      </w:r>
    </w:p>
    <w:p>
      <w:r>
        <w:t>• Integrated security &amp; surveillance systems</w:t>
      </w:r>
    </w:p>
    <w:p>
      <w:r>
        <w:t>• Enterprise management platforms</w:t>
      </w:r>
    </w:p>
    <w:p>
      <w:r>
        <w:t>• AI-powered business automation</w:t>
      </w:r>
    </w:p>
    <w:p>
      <w:r>
        <w:t>• Secure payment and digital solutions</w:t>
      </w:r>
    </w:p>
    <w:p/>
    <w:p>
      <w:r>
        <w:t>Build smarter. Integrate better. Operate seamlessly.</w:t>
      </w:r>
    </w:p>
    <w:p>
      <w:pPr>
        <w:pStyle w:val="Heading2"/>
      </w:pPr>
      <w:r>
        <w:t>ABOUT</w:t>
      </w:r>
    </w:p>
    <w:p>
      <w:r>
        <w:t>Who We Are</w:t>
      </w:r>
    </w:p>
    <w:p/>
    <w:p>
      <w:r>
        <w:t>Cahaya Xcel is a forward-thinking IT solutions company specializing in software integration, intelligent platforms, and secure digital infrastructure. We design and implement scalable technology ecosystems that connect security systems, business applications, and operational workflows into a unified environment.</w:t>
      </w:r>
    </w:p>
    <w:p/>
    <w:p>
      <w:r>
        <w:t>With deep expertise in surveillance systems, enterprise platforms, and integration architecture, we help organizations eliminate silos and achieve full visibility and control across their operations.</w:t>
      </w:r>
    </w:p>
    <w:p/>
    <w:p>
      <w:r>
        <w:t>Our solutions are built with state-of-the-art security standards, modern technologies, and future-ready architecture to support long-term growth.</w:t>
      </w:r>
    </w:p>
    <w:p/>
    <w:p>
      <w:r>
        <w:t>Mission</w:t>
      </w:r>
    </w:p>
    <w:p/>
    <w:p>
      <w:r>
        <w:t>To continuously advance our team’s expertise and technological capabilities, leveraging deep learning and innovation to deliver exceptional solutions and lasting value to our customers.</w:t>
      </w:r>
    </w:p>
    <w:p/>
    <w:p>
      <w:r>
        <w:t>Vision</w:t>
      </w:r>
    </w:p>
    <w:p/>
    <w:p>
      <w:r>
        <w:t>To create intelligent platforms that seamlessly integrate access control, surveillance, and enterprise systems into a single unified solution for organizations worldwide.</w:t>
      </w:r>
    </w:p>
    <w:p>
      <w:pPr>
        <w:pStyle w:val="Heading2"/>
      </w:pPr>
      <w:r>
        <w:t>PRODUCTS</w:t>
      </w:r>
    </w:p>
    <w:p>
      <w:r>
        <w:t>Intelligent Systems &amp; Infrastructure Solutions</w:t>
      </w:r>
    </w:p>
    <w:p/>
    <w:p>
      <w:r>
        <w:t>Cahaya Xcel provides robust technology products designed to enhance security, efficiency, and operational control across organizations.</w:t>
      </w:r>
    </w:p>
    <w:p/>
    <w:p>
      <w:r>
        <w:t>CCTV &amp; Surveillance Systems</w:t>
      </w:r>
    </w:p>
    <w:p/>
    <w:p>
      <w:r>
        <w:t>End-to-end surveillance solutions including installation, configuration, troubleshooting, and preventive maintenance. Our systems deliver high-definition monitoring, remote access, analytics, and secure storage for complete situational awareness.</w:t>
      </w:r>
    </w:p>
    <w:p/>
    <w:p>
      <w:r>
        <w:t>Enterprise Management Systems</w:t>
      </w:r>
    </w:p>
    <w:p/>
    <w:p>
      <w:r>
        <w:t>We develop and deploy intelligent operational platforms including:</w:t>
      </w:r>
    </w:p>
    <w:p>
      <w:r>
        <w:t>• Visitor Management System (VMS)</w:t>
      </w:r>
    </w:p>
    <w:p>
      <w:r>
        <w:t>• Time Attendance Management System (TAMS)</w:t>
      </w:r>
    </w:p>
    <w:p>
      <w:r>
        <w:t>• People Management System (PMS)</w:t>
      </w:r>
    </w:p>
    <w:p/>
    <w:p>
      <w:r>
        <w:t>These systems streamline identity, access, attendance, and personnel workflows across facilities and organizations.</w:t>
      </w:r>
    </w:p>
    <w:p/>
    <w:p>
      <w:r>
        <w:t>Payment Gateway Systems</w:t>
      </w:r>
    </w:p>
    <w:p/>
    <w:p>
      <w:r>
        <w:t>Secure and scalable payment integration solutions enabling digital transactions across kiosks, web platforms, and enterprise systems. Designed for reliability, compliance, and seamless user experience.</w:t>
      </w:r>
    </w:p>
    <w:p>
      <w:pPr>
        <w:pStyle w:val="Heading2"/>
      </w:pPr>
      <w:r>
        <w:t>SERVICES</w:t>
      </w:r>
    </w:p>
    <w:p>
      <w:r>
        <w:t>Digital Solutions &amp; Integration Expertise</w:t>
      </w:r>
    </w:p>
    <w:p/>
    <w:p>
      <w:r>
        <w:t>Cahaya Xcel delivers specialized IT services that enable organizations to digitize, automate, and integrate their operations efficiently.</w:t>
      </w:r>
    </w:p>
    <w:p/>
    <w:p>
      <w:r>
        <w:t>Website Development</w:t>
      </w:r>
    </w:p>
    <w:p/>
    <w:p>
      <w:r>
        <w:t>Professional corporate and enterprise website design and development focused on performance, security, and user experience. From corporate profiles to system portals and dashboards.</w:t>
      </w:r>
    </w:p>
    <w:p/>
    <w:p>
      <w:r>
        <w:t>Dashboards &amp; Analytics</w:t>
      </w:r>
    </w:p>
    <w:p/>
    <w:p>
      <w:r>
        <w:t>Custom business intelligence dashboards that transform operational data into actionable insights. Real-time monitoring, reporting, and visualization tailored to management and operational teams.</w:t>
      </w:r>
    </w:p>
    <w:p/>
    <w:p>
      <w:r>
        <w:t>AI Chatbot Solutions</w:t>
      </w:r>
    </w:p>
    <w:p/>
    <w:p>
      <w:r>
        <w:t>Intelligent AI chatbots customized for business workflows including customer service, internal support, and automated interactions. Integrates with messaging platforms, websites, and enterprise systems.</w:t>
      </w:r>
    </w:p>
    <w:p/>
    <w:p>
      <w:r>
        <w:t>Platform Integration</w:t>
      </w:r>
    </w:p>
    <w:p/>
    <w:p>
      <w:r>
        <w:t>Advanced integration services connecting security systems, enterprise software, databases, and third-party platforms into a unified ecosystem. We specialize in access control, surveillance, biometrics, and enterprise application integration.</w:t>
      </w:r>
    </w:p>
    <w:p>
      <w:pPr>
        <w:pStyle w:val="Heading2"/>
      </w:pPr>
      <w:r>
        <w:t>RESOURCES</w:t>
      </w:r>
    </w:p>
    <w:p>
      <w:r>
        <w:t>Insights, Knowledge &amp; Support</w:t>
      </w:r>
    </w:p>
    <w:p/>
    <w:p>
      <w:r>
        <w:t>Explore our resources to learn more about intelligent systems, integration strategies, and digital transformation.</w:t>
      </w:r>
    </w:p>
    <w:p/>
    <w:p>
      <w:r>
        <w:t>• Case Studies</w:t>
      </w:r>
    </w:p>
    <w:p>
      <w:r>
        <w:t>• Technical Articles</w:t>
      </w:r>
    </w:p>
    <w:p>
      <w:r>
        <w:t>• Product Guides</w:t>
      </w:r>
    </w:p>
    <w:p>
      <w:r>
        <w:t>• Integration Architecture</w:t>
      </w:r>
    </w:p>
    <w:p>
      <w:r>
        <w:t>• Support &amp; Documentation</w:t>
      </w:r>
    </w:p>
    <w:p/>
    <w:p>
      <w:r>
        <w:t>We share practical insights to help organizations plan, deploy, and optimize technology solutions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